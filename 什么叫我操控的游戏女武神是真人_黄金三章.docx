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SimHei" w:hAnsi="SimHei"/>
          <w:b/>
          <w:sz w:val="52"/>
        </w:rPr>
        <w:t>什么叫我操控的游戏女武神是真人</w:t>
      </w:r>
    </w:p>
    <w:p>
      <w:pPr>
        <w:jc w:val="center"/>
      </w:pPr>
      <w:r>
        <w:rPr>
          <w:rFonts w:ascii="KaiTi" w:hAnsi="KaiTi"/>
          <w:color w:val="666666"/>
          <w:sz w:val="32"/>
        </w:rPr>
        <w:t>—— 黄金三章 ——</w:t>
      </w:r>
    </w:p>
    <w:p/>
    <w:p/>
    <w:p/>
    <w:p/>
    <w:p>
      <w:pPr>
        <w:jc w:val="center"/>
      </w:pPr>
      <w:r>
        <w:rPr>
          <w:color w:val="999999"/>
          <w:sz w:val="24"/>
        </w:rPr>
        <w:t>类型：武侠 · 游戏 · 双视角</w:t>
      </w:r>
    </w:p>
    <w:p>
      <w:pPr>
        <w:jc w:val="center"/>
      </w:pPr>
      <w:r>
        <w:rPr>
          <w:color w:val="999999"/>
          <w:sz w:val="24"/>
        </w:rPr>
        <w:t>风格：男频爽文 · 软萌女主 · 操控流</w:t>
      </w:r>
    </w:p>
    <w:p>
      <w:pPr>
        <w:jc w:val="center"/>
      </w:pPr>
      <w:r>
        <w:rPr>
          <w:color w:val="999999"/>
          <w:sz w:val="24"/>
        </w:rPr>
        <w:t>核心：玩家以为在玩手游，实际操控的是真实武侠世界的少女</w:t>
      </w:r>
    </w:p>
    <w:p>
      <w:r>
        <w:br w:type="page"/>
      </w:r>
    </w:p>
    <w:p>
      <w:pPr>
        <w:spacing w:before="600" w:after="400"/>
        <w:jc w:val="center"/>
      </w:pPr>
      <w:r>
        <w:rPr>
          <w:rFonts w:ascii="SimHei" w:hAnsi="SimHei"/>
          <w:b/>
          <w:sz w:val="36"/>
        </w:rPr>
        <w:t>第一章 这垃圾手游内测画质有点离谱</w:t>
      </w:r>
    </w:p>
    <w:p>
      <w:r>
        <w:t>周五，下班。</w:t>
      </w:r>
    </w:p>
    <w:p>
      <w:r>
        <w:t>叶尘从工位上站起来的时候，腰椎发出了一声脆响，响亮得隔壁同事都扭头看了他一眼。</w:t>
      </w:r>
    </w:p>
    <w:p>
      <w:r>
        <w:t>"叶哥你这腰不行了啊。"</w:t>
      </w:r>
    </w:p>
    <w:p>
      <w:r>
        <w:t>"我这腰好得很。"叶尘面无表情地拿起保温杯，"是这个世界不行。"</w:t>
      </w:r>
    </w:p>
    <w:p>
      <w:r>
        <w:t>他今年二十五，某二线城市互联网公司底层螺丝钉，月薪刚好够活不够死的那种。周一到周五卖命，周末两天靠游戏续命。</w:t>
      </w:r>
    </w:p>
    <w:p>
      <w:r>
        <w:t>回到出租屋，外卖还有十五分钟。</w:t>
      </w:r>
    </w:p>
    <w:p>
      <w:r>
        <w:t>叶尘瘫在椅子上掏出手机——Steam库里的游戏打腻了，主机也懒得开，刷了会短视频越刷越烦躁。</w:t>
      </w:r>
    </w:p>
    <w:p>
      <w:r>
        <w:t>就在这时候，屏幕上弹出来一个广告。</w:t>
      </w:r>
    </w:p>
    <w:p>
      <w:r>
        <w:t>不是那种正常的广告——没有关闭按钮，也没有跳转链接。纯黑底色的弹窗，中间一行竖排的烫金小字，像古代的圣旨：</w:t>
      </w:r>
    </w:p>
    <w:p>
      <w:r>
        <w:t>【九州武道录·封测】</w:t>
      </w:r>
    </w:p>
    <w:p>
      <w:r>
        <w:t>【您已被选为本产品唯一测试者。】</w:t>
      </w:r>
    </w:p>
    <w:p>
      <w:r>
        <w:t>"唯一测试者？就这？"叶尘嗤笑了一声，"这种话术骗小学生还差不多。"</w:t>
      </w:r>
    </w:p>
    <w:p>
      <w:r>
        <w:t>但他还是往下看了。</w:t>
      </w:r>
    </w:p>
    <w:p>
      <w:r>
        <w:t>【全拟真武道世界，角色拥有独立意识与记忆。】</w:t>
      </w:r>
    </w:p>
    <w:p>
      <w:r>
        <w:t>【战斗系统支持弹反、闪避帧、处决、蓄力等核心机制。】</w:t>
      </w:r>
    </w:p>
    <w:p>
      <w:r>
        <w:t>【请注意：角色非数据体，请谨慎操作。】</w:t>
      </w:r>
    </w:p>
    <w:p>
      <w:r>
        <w:t>"角色非数据体？"叶尘挑了下眉毛，"这文案倒是装模作样。不过……弹反和闪避帧？"</w:t>
      </w:r>
    </w:p>
    <w:p>
      <w:r>
        <w:t>作为一个从黑魂一代肝到艾尔登法环DLC的魂系老兵，"弹反"这两个字就像鱼饵一样精准地钩住了他的注意力。</w:t>
      </w:r>
    </w:p>
    <w:p>
      <w:r>
        <w:t>"手游做魂系？我倒要看看你能做成什么德行。"</w:t>
      </w:r>
    </w:p>
    <w:p>
      <w:r>
        <w:t>他点了下载。文件只有8MB。</w:t>
      </w:r>
    </w:p>
    <w:p>
      <w:r>
        <w:t>"8MB？好家伙，这怕不是个文字冒险游戏套了个武侠皮吧。"</w:t>
      </w:r>
    </w:p>
    <w:p>
      <w:r>
        <w:t>十秒钟，安装完成。点击打开。</w:t>
      </w:r>
    </w:p>
    <w:p>
      <w:r>
        <w:t>手机屏幕黑了一瞬，然后——画面亮了。</w:t>
      </w:r>
    </w:p>
    <w:p>
      <w:r>
        <w:t>叶尘的第一反应是自己打开了一段4K视频。</w:t>
      </w:r>
    </w:p>
    <w:p>
      <w:r>
        <w:t>屏幕上是一座古色古香的山门，石阶层层叠叠地延伸向云雾深处。山门两侧各立着一尊石狮，苔藓从石狮的爪缝里长出来，颜色深浅不一。晨雾缓缓流动，将远处的竹林裹成一团墨绿的影子。</w:t>
      </w:r>
    </w:p>
    <w:p>
      <w:r>
        <w:t>石阶上落了几片枯叶，风吹过时，叶子翻了个面，露出背面的浅黄色。叶尘盯着那片叶子看了三秒。叶脉清晰可见。</w:t>
      </w:r>
    </w:p>
    <w:p>
      <w:r>
        <w:t>8MB？这他妈8MB？</w:t>
      </w:r>
    </w:p>
    <w:p>
      <w:r>
        <w:t>"这什么黑科技？"叶尘坐直了身子。</w:t>
      </w:r>
    </w:p>
    <w:p>
      <w:r>
        <w:t>画面中央弹出角色选择界面。</w:t>
      </w:r>
    </w:p>
    <w:p>
      <w:r>
        <w:t>【当前封测版本仅开放一名角色】【姓名：沈鹿溪】【年龄：16】【身份：凌霜剑阁外门弟子（末等）】</w:t>
      </w:r>
    </w:p>
    <w:p>
      <w:r>
        <w:t>一张角色立绘展开——少女身着一袭洗得发白的浅蓝练功服，袖口磨了边。一头乌发用一根木簪随意挽着，几缕碎发垂在脸颊边。皮肤很白，白到几乎透明，手腕细得像一折就断。但眼睛很亮——琥珀色的瞳仁，像含着一小团没熄灭的火。</w:t>
      </w:r>
    </w:p>
    <w:p>
      <w:r>
        <w:t>"嗯？女角色？"叶尘看了看立绘，"画风倒是不错，不是那种媚宅大胸，看着挺舒服的。"</w:t>
      </w:r>
    </w:p>
    <w:p>
      <w:r>
        <w:t>他习惯性地去翻面板。</w:t>
      </w:r>
    </w:p>
    <w:p>
      <w:r>
        <w:t>【体魄：2（极弱）】【内力：3】【剑术：5】【悟性：8（天资过人）】【根骨：1（筋脉阻塞，无法正常运气）】</w:t>
      </w:r>
    </w:p>
    <w:p>
      <w:r>
        <w:t>【当前武学：凡级下品·拂水剑法（入门）】</w:t>
      </w:r>
    </w:p>
    <w:p>
      <w:r>
        <w:t>【被动天赋：镜花水月——受到致命攻击时，有概率触发极限闪避，闪避期间获得额外无敌帧】</w:t>
      </w:r>
    </w:p>
    <w:p>
      <w:r>
        <w:t>"体魄2，根骨1？这不是废物号吗？"叶尘吐槽了一句，但随即看到那个被动天赋，愣了一下。</w:t>
      </w:r>
    </w:p>
    <w:p>
      <w:r>
        <w:t>"受到致命攻击时概率触发极限闪避？这不就是魂系的翻滚无敌帧加强版吗？"</w:t>
      </w:r>
    </w:p>
    <w:p>
      <w:r>
        <w:t>叶尘的眼睛亮了。这不就是他最擅长的打法——全程无伤，靠闪避和弹反打出极限操作。</w:t>
      </w:r>
    </w:p>
    <w:p>
      <w:r>
        <w:t>"可以啊这个角色。不是废物，是极限操作专用号。"</w:t>
      </w:r>
    </w:p>
    <w:p>
      <w:r>
        <w:t>他毫不犹豫地点了确认，什么警告提示看都没看。</w:t>
      </w:r>
    </w:p>
    <w:p>
      <w:r>
        <w:t>画面展开。他操控的角色——沈鹿溪——正坐在一处竹林边的石头上，怀里抱着一柄裹了旧布条的长剑，低着头，肩膀微微缩着，像只蜷在角落里的小兔子。</w:t>
      </w:r>
    </w:p>
    <w:p>
      <w:r>
        <w:t>叶尘试了试操作。角色站起来，动作柔软但不拖沓，像一根竹子被风吹弯后弹回来。轻触攻击——沈鹿溪拔剑挥出一道弧线，剑身在空气中划出一丝白光。很轻、很快、很薄。</w:t>
      </w:r>
    </w:p>
    <w:p>
      <w:r>
        <w:t>"轻剑系，攻击速度快但单刀伤害低，要打连招。"</w:t>
      </w:r>
    </w:p>
    <w:p>
      <w:r>
        <w:t>闪避——角色做了一个极其灵动的侧身垫步，像水流一样从原地滑开，衣摆和发丝有半秒的飘动延迟。"这闪避动作好看。做这个动画的人是懂武侠的。"</w:t>
      </w:r>
    </w:p>
    <w:p>
      <w:r>
        <w:t>格挡——角色横剑在胸前，但动作很吃力。"格挡有，但看这姿态就知道硬扛不了几下。果然是闪避流角色。"</w:t>
      </w:r>
    </w:p>
    <w:p>
      <w:r>
        <w:t>叶尘满意了。"先去找找有没有NPC聊聊，看看主线在哪。"他操控角色朝山门方向走去。</w:t>
      </w:r>
    </w:p>
    <w:p>
      <w:r>
        <w:t>……</w:t>
      </w:r>
    </w:p>
    <w:p>
      <w:r>
        <w:t>沈鹿溪觉得自己一定是在做梦。一个很荒唐的梦。</w:t>
      </w:r>
    </w:p>
    <w:p>
      <w:r>
        <w:t>她刚才还好端端地坐在竹林边上发呆——今天师姐们训练结束了，没人注意她，她就偷偷溜出来想透口气。然后她的身体不受控制了。</w:t>
      </w:r>
    </w:p>
    <w:p>
      <w:r>
        <w:t>忽然就站了起来。手也不受控制——把怀里裹好的剑拆开了，拔了出来，在空中挥了一下。那个挥剑的动作不是她会的任何招式。轻巧，精准，角度刁钻，剑锋掠过时带起了一片竹叶。</w:t>
      </w:r>
    </w:p>
    <w:p>
      <w:r>
        <w:t>然后她的身体开始做一些很古怪的动作。左右横移。原地跳跃。蹲下又站起来。像一只被人提着线的木偶。沈鹿溪拼命想要喊出声，但嘴巴也不听使唤了。</w:t>
      </w:r>
    </w:p>
    <w:p>
      <w:r>
        <w:t>紧接着她的耳边响起一个陌生的声音——很远，像从另一个世界传过来的："手感不错。""轻剑系，攻击速度快但单刀伤害低，要打连招。"</w:t>
      </w:r>
    </w:p>
    <w:p>
      <w:r>
        <w:t>沈鹿溪心里害怕极了。这不是夺舍——她修为太低了，没有人会夺舍一个外门末等弟子。最可怕的是，那个声音说的每一句话她都听不懂。什么"手感"？什么"连招"？什么"闪避流角色"？这是哪门子的功法术语？</w:t>
      </w:r>
    </w:p>
    <w:p>
      <w:r>
        <w:t>她的身体已经走上主道了——正好撞上一群从训练场出来的弟子。走在最前面的是一个身着银白色剑服的少年，眉目英挺，腰悬一柄品相极好的长剑，身后跟着七八个跟班。</w:t>
      </w:r>
    </w:p>
    <w:p>
      <w:r>
        <w:t>沈鹿溪认出了他——周明渊。凌霜剑阁掌门独子，内门大弟子，天赋卓绝，整个剑阁脾气最差、最看不起外门弟子的人。她平时走路都绕着他走。但她的身体没有绕。直直地朝着那群人走过去了。</w:t>
      </w:r>
    </w:p>
    <w:p>
      <w:r>
        <w:t>"那个NPC头上有名字。"叶尘看到周明渊头顶浮现的金色名字和橙色血条，"有名字有血条，还是橙色——精英怪？小boss？先对话试试。"</w:t>
      </w:r>
    </w:p>
    <w:p>
      <w:r>
        <w:t>沈鹿溪的嘴开口了："你好，请问这里有什么任务吗？"</w:t>
      </w:r>
    </w:p>
    <w:p>
      <w:r>
        <w:t>空气安静了半秒。周明渊停下脚步，目光缓缓落在沈鹿溪身上——像看一只不知死活的蚂蚁。"……你在跟我说话？"</w:t>
      </w:r>
    </w:p>
    <w:p>
      <w:r>
        <w:t>身后的跟班笑出声了："这不是那个废物沈鹿溪吗？根骨阻塞连运气都做不到的那个？"周明渊不屑地移开目光："无聊。走了。"</w:t>
      </w:r>
    </w:p>
    <w:p>
      <w:r>
        <w:t>叶尘看着NPC的反应："态度这么差？对话触发不了任务？那看看打了掉不掉东西。"</w:t>
      </w:r>
    </w:p>
    <w:p>
      <w:r>
        <w:t>他按下了攻击键。</w:t>
      </w:r>
    </w:p>
    <w:p>
      <w:r>
        <w:t>沈鹿溪的身体在她的意识发出尖叫之前就已经动了——拔剑、前冲、一道又轻又快的剑光掠过，精准地拍在周明渊的后脑勺上。是剑背。但依然发出了一声清脆的"嘭"。</w:t>
      </w:r>
    </w:p>
    <w:p>
      <w:r>
        <w:t>周明渊踉跄了两步，猛地转过身——满脸不可置信。整条路上所有人都愣住了。沈鹿溪——凌霜剑阁公认的最弱弟子——刚刚打了掌门独子的后脑勺。</w:t>
      </w:r>
    </w:p>
    <w:p>
      <w:r>
        <w:t>沈鹿溪内心已经不是害怕了，是绝望。她想哭。但她的嘴说出来的是——"嚯，就掉这么点血？果然是精英怪级别的。"</w:t>
      </w:r>
    </w:p>
    <w:p>
      <w:r>
        <w:t>周明渊拔剑了。一道凛冽的剑气劈头盖脸地斩来——凡级上品剑法，足以劈开一块青石板。沈鹿溪闭上了眼睛。</w:t>
      </w:r>
    </w:p>
    <w:p>
      <w:r>
        <w:t>然后——她的身体侧了一下。只是很小幅度——肩膀倾斜不到三寸。剑气擦着耳朵飞过去，削断了三根发丝。</w:t>
      </w:r>
    </w:p>
    <w:p>
      <w:r>
        <w:t>第二剑横斩——叶尘连按两下闪避，角色两个连续侧身垫步，像一尾鱼在激流中滑过。第三剑刺——直取咽喉。叶尘看到剑尖亮起金光——弹反时机！</w:t>
      </w:r>
    </w:p>
    <w:p>
      <w:r>
        <w:t>铛！！！</w:t>
      </w:r>
    </w:p>
    <w:p>
      <w:r>
        <w:t>沈鹿溪的长剑以匪夷所思的角度架住了刺剑——不是硬扛，而是顺势一转，将剑锋引偏。周明渊出现明显僵直。屏幕上闪烁出巨大的红色处决提示。</w:t>
      </w:r>
    </w:p>
    <w:p>
      <w:r>
        <w:t>叶尘毫不犹豫按下攻击——角色前冲一步，剑尖点在周明渊肩窝——铠甲和衣领之间唯一没有防护的缝隙。一串鲜血飙出。周明渊踉跄后退五步，单膝跪地。血条掉了将近三分之一。整条路上鸦雀无声。</w:t>
      </w:r>
    </w:p>
    <w:p>
      <w:r>
        <w:t>"这手感、这打击感、这动作设计——哥们，你们这游戏上线了我第一个充钱。"</w:t>
      </w:r>
    </w:p>
    <w:p>
      <w:r>
        <w:t>沈鹿溪整个人都懵了。她——根骨1的最弱弟子——刚刚三招逼退了掌门独子？</w:t>
      </w:r>
    </w:p>
    <w:p>
      <w:r>
        <w:t>叶尘看boss还有血但不追了。"剧情保护的NPC，估计杀不死。先去探图。"角色收剑转身就走。</w:t>
      </w:r>
    </w:p>
    <w:p>
      <w:r>
        <w:t>沈鹿溪意识到——这个存在根本不知道他刚才做了一件多么疯狂的事。他以为自己在打一个不重要的小怪。而她，从今天开始，再也没办法安安静静当一个废物了。</w:t>
      </w:r>
    </w:p>
    <w:p>
      <w:r>
        <w:br w:type="page"/>
      </w:r>
    </w:p>
    <w:p>
      <w:pPr>
        <w:spacing w:before="600" w:after="400"/>
        <w:jc w:val="center"/>
      </w:pPr>
      <w:r>
        <w:rPr>
          <w:rFonts w:ascii="SimHei" w:hAnsi="SimHei"/>
          <w:b/>
          <w:sz w:val="36"/>
        </w:rPr>
        <w:t>第二章 你是什么时候学会这种剑法的</w:t>
      </w:r>
    </w:p>
    <w:p>
      <w:r>
        <w:t>沈鹿溪被带到了长老堂。</w:t>
      </w:r>
    </w:p>
    <w:p>
      <w:r>
        <w:t>在打了掌门独子之后不到一炷香的时间里，整个凌霜剑阁就炸了锅。外门暗中议论，内门公开震惊，连几个闭关的长老都被惊动了。一个根骨1的废物，八招之内缴了掌门独子的械。这要么是天大的笑话，要么是天大的秘密。</w:t>
      </w:r>
    </w:p>
    <w:p>
      <w:r>
        <w:t>长老堂里坐着三个人。正中是二长老韩青松——头发花白但目光如鹰的老者，据说年轻时一剑破过四品武者的护体真气。左侧是三长老白梅，唯一的女性长老，表情温和但眼神锐利。右侧——掌门周天行。没什么表情，像一尊石雕，但空气中弥漫着一种压迫感。</w:t>
      </w:r>
    </w:p>
    <w:p>
      <w:r>
        <w:t>沈鹿溪被带进来的时候，三位长老的目光同时落在了她身上。她想跪下解释——"不是我！是有个什么东西操控了我的身体！"</w:t>
      </w:r>
    </w:p>
    <w:p>
      <w:r>
        <w:t>但那个存在此刻不在了。叶尘在现实里上厕所去了。游戏暂停了。</w:t>
      </w:r>
    </w:p>
    <w:p>
      <w:r>
        <w:t>沈鹿溪发现自己恢复了身体控制权。连忙跪下。</w:t>
      </w:r>
    </w:p>
    <w:p>
      <w:r>
        <w:t>"长老！掌门！弟子有罪！弟子不是有意冒犯明渊师兄的！"</w:t>
      </w:r>
    </w:p>
    <w:p>
      <w:r>
        <w:t>二长老端起茶碗抿了一口："不是有意？那你那八招是无意打出来的？"</w:t>
      </w:r>
    </w:p>
    <w:p>
      <w:r>
        <w:t>"弟子……弟子也不知道怎么回事……"沈鹿溪眼眶红了，声音发颤，"弟子的身体忽然不受控制了，像是有什么东西附在了体内……"</w:t>
      </w:r>
    </w:p>
    <w:p>
      <w:r>
        <w:t>三长老白梅神识探入沈鹿溪体内扫了一遍——干干净净，没有任何异常。"没有外力痕迹。"白梅摇头。</w:t>
      </w:r>
    </w:p>
    <w:p>
      <w:r>
        <w:t>韩青松放下茶碗："沈鹿溪，你入门三年，考核年年垫底。根骨阻塞，连行气都做不到。所有人都以为你是废物。但今天你的身法和剑术，别说外门弟子做不到——内门前五都未必能在明渊手里走过八招还缴他的械。所以——你是什么时候学会这种剑法的？"</w:t>
      </w:r>
    </w:p>
    <w:p>
      <w:r>
        <w:t>沈鹿溪的泪珠终于掉了下来。她真的不知道。就像三年前她告诉所有人她的筋脉不是天生阻塞的，而是八岁时被人用邪功打伤的一样——没有人信。因为她是沈鹿溪。一个爹不疼娘不爱、被丢进外门角落自生自灭的孤儿。谁会在乎一个废物说了什么？</w:t>
      </w:r>
    </w:p>
    <w:p>
      <w:r>
        <w:t>掌门周天行终于开口了，声音平淡但每个字都像石头：</w:t>
      </w:r>
    </w:p>
    <w:p>
      <w:r>
        <w:t>"不知道也没关系。明天月考，你和明渊在擂台上再比一次。"</w:t>
      </w:r>
    </w:p>
    <w:p>
      <w:r>
        <w:t>沈鹿溪浑身一僵。</w:t>
      </w:r>
    </w:p>
    <w:p>
      <w:r>
        <w:t>"如果你赢了——说明你有隐藏实力，本座亲自收你入内门。"</w:t>
      </w:r>
    </w:p>
    <w:p>
      <w:r>
        <w:t>"如果你输了——说明今天只是巧合。巧合伤了我儿，打二十剑脊，逐出剑阁。"</w:t>
      </w:r>
    </w:p>
    <w:p>
      <w:r>
        <w:t>沈鹿溪跪在地上，整个人都在发抖。二十剑脊——用灌注真气的竹剑抽打脊背，一般人挨五下就皮开肉绽。二十下足以让一个筋脉阻塞的人终身残废。</w:t>
      </w:r>
    </w:p>
    <w:p>
      <w:r>
        <w:t>长老堂外，沈鹿溪走到一棵老槐树下，蹲下来，把脸埋在膝盖里。没有哭出声，但肩膀一直在抖。</w:t>
      </w:r>
    </w:p>
    <w:p>
      <w:r>
        <w:t>明天的月考——那个存在如果不来，她就是个废物，连一招都接不住。如果来了，她又要被操控着做那些不受控制的事情。而且来不来，她根本决定不了。她从来都决定不了任何事。</w:t>
      </w:r>
    </w:p>
    <w:p>
      <w:r>
        <w:t>"为什么偏偏是我……"她把脸埋得更深了。</w:t>
      </w:r>
    </w:p>
    <w:p>
      <w:r>
        <w:t>……</w:t>
      </w:r>
    </w:p>
    <w:p>
      <w:r>
        <w:t>叶尘从厕所回来了，顺手拆开外卖——今天吃黄焖鸡，还多加了一份米饭。</w:t>
      </w:r>
    </w:p>
    <w:p>
      <w:r>
        <w:t>他拿起手机解除暂停。画面亮了——角色在一棵大树底下蹲着，天色变成了黄昏。</w:t>
      </w:r>
    </w:p>
    <w:p>
      <w:r>
        <w:t>"我暂停了这么一会儿角色自己跑这儿了？NPC自主行为做得挺细致的。"</w:t>
      </w:r>
    </w:p>
    <w:p>
      <w:r>
        <w:t>他看了一眼角色状态——多了一条红字提示：</w:t>
      </w:r>
    </w:p>
    <w:p>
      <w:r>
        <w:t>【任务更新：明日月考，对手——周明渊（凌霜剑阁内门大弟子）】</w:t>
      </w:r>
    </w:p>
    <w:p>
      <w:r>
        <w:t>【胜利奖励：进入内门，解锁新技能树】</w:t>
      </w:r>
    </w:p>
    <w:p>
      <w:r>
        <w:t>【失败惩罚：二十剑脊，逐出剑阁（角色将失去当前所有进度）】</w:t>
      </w:r>
    </w:p>
    <w:p>
      <w:r>
        <w:t>"明天打boss？行啊，正好刚才没杀完他，明天擂台上补一刀。"</w:t>
      </w:r>
    </w:p>
    <w:p>
      <w:r>
        <w:t>他注意到角色的心情指标显示为深蓝色，标注着【低落】。"NPC心情系统？怎么心情这么差？"</w:t>
      </w:r>
    </w:p>
    <w:p>
      <w:r>
        <w:t>他按了互动键，弹出两个对话选择：</w:t>
      </w:r>
    </w:p>
    <w:p>
      <w:r>
        <w:t>【1. 没事的，明天一定能赢。】</w:t>
      </w:r>
    </w:p>
    <w:p>
      <w:r>
        <w:t>【2. 别怕，有我在。】</w:t>
      </w:r>
    </w:p>
    <w:p>
      <w:r>
        <w:t>"恋爱养成要素？"叶尘随手点了第二个——字少，快。</w:t>
      </w:r>
    </w:p>
    <w:p>
      <w:r>
        <w:t>沈鹿溪蹲在树下，忽然听到了那个声音。他回来了。但这次他没有说什么"连招"、"无敌帧"。他说——</w:t>
      </w:r>
    </w:p>
    <w:p>
      <w:r>
        <w:t>"别怕，有我在。"</w:t>
      </w:r>
    </w:p>
    <w:p>
      <w:r>
        <w:t>沈鹿溪愣了一下。抬起头，眼眶还红着，睫毛上挂着一颗没掉下来的泪珠。</w:t>
      </w:r>
    </w:p>
    <w:p>
      <w:r>
        <w:t>她知道这个存在不是在安慰她。他大概率只是在选什么她看不懂的东西。但这五个字——"别怕，有我在"——是她三年来第一次听到的、带有善意的话。哪怕它只是一句……不知道什么的台词。</w:t>
      </w:r>
    </w:p>
    <w:p>
      <w:r>
        <w:t>沈鹿溪低下头，用袖口擦了擦眼睛。"好。"她在心里说。</w:t>
      </w:r>
    </w:p>
    <w:p>
      <w:r>
        <w:t>角色的心情指标从深蓝变成了浅蓝。叶尘嚼着黄焖鸡，完全没注意到。</w:t>
      </w:r>
    </w:p>
    <w:p>
      <w:r>
        <w:t>"趁天没黑，先探探地图，看有没有宝箱或隐藏道具。明天打boss得准备。"</w:t>
      </w:r>
    </w:p>
    <w:p>
      <w:r>
        <w:t>沈鹿溪的身体又开始不由自主地移动了。但这一次——只有这一次——她心里的恐惧没有那么深了。只是一点点。</w:t>
      </w:r>
    </w:p>
    <w:p>
      <w:r>
        <w:br w:type="page"/>
      </w:r>
    </w:p>
    <w:p>
      <w:pPr>
        <w:spacing w:before="600" w:after="400"/>
        <w:jc w:val="center"/>
      </w:pPr>
      <w:r>
        <w:rPr>
          <w:rFonts w:ascii="SimHei" w:hAnsi="SimHei"/>
          <w:b/>
          <w:sz w:val="36"/>
        </w:rPr>
        <w:t>第三章 你看好了 这一剑会很帅的</w:t>
      </w:r>
    </w:p>
    <w:p>
      <w:r>
        <w:t>第二天。月考擂台。</w:t>
      </w:r>
    </w:p>
    <w:p>
      <w:r>
        <w:t>凌霜剑阁的月考本来只是外门弟子的例行切磋，平时内门弟子都懒得看。但今天不一样。擂台周围里三层外三层围满了人——外门的、内门的、连几个执事弟子都来了。原因只有一个：沈鹿溪vs周明渊。废物vs天才。</w:t>
      </w:r>
    </w:p>
    <w:p>
      <w:r>
        <w:t>擂台边三位长老端坐，掌门周天行也来了，面无表情。对面，周明渊已经站在擂台上了。换了正式比试剑服，剑也换成了一柄品质更高的——剑鞘刻着凌霜剑阁标志，冰蓝色穗子在风中摇晃。他的表情很平静，但了解他的人知道——昨天那件事，他一夜没睡。</w:t>
      </w:r>
    </w:p>
    <w:p>
      <w:r>
        <w:t>一个废物在他手里走了八招，缴了他的械，当着所有人的面。他此生从未受过这种侮辱。</w:t>
      </w:r>
    </w:p>
    <w:p>
      <w:r>
        <w:t>……</w:t>
      </w:r>
    </w:p>
    <w:p>
      <w:r>
        <w:t>叶尘起了个大早——十一点。对周末的他来说已经是破天荒了。洗了把脸，泡了碗面，打开手机登录游戏。</w:t>
      </w:r>
    </w:p>
    <w:p>
      <w:r>
        <w:t>画面亮了——角色在擂台旁边站着，周围全是NPC围观群众。"直接到比赛现场了？过场跳得挺快。"</w:t>
      </w:r>
    </w:p>
    <w:p>
      <w:r>
        <w:t>他看了一眼对面——昨天那个boss。</w:t>
      </w:r>
    </w:p>
    <w:p>
      <w:r>
        <w:t>【周明渊 Lv.12 凌霜剑阁内门大弟子】</w:t>
      </w:r>
    </w:p>
    <w:p>
      <w:r>
        <w:t>"等等，血条变长了？昨天只有现在的三分之二……升级了？还是昨天没认真？"</w:t>
      </w:r>
    </w:p>
    <w:p>
      <w:r>
        <w:t>他又看了看自己的血条——依然短得可怜。"无所谓，反正我又不打算吃他的剑。"他操控角色走上擂台。</w:t>
      </w:r>
    </w:p>
    <w:p>
      <w:r>
        <w:t>沈鹿溪感觉到了——他来了。那个存在又回来了。她的身体再次失去控制权，但这次没有像昨天那样恐惧。不是不怕了，是怕也没有用。她唯一能做的就是待在身体的某个角落里，看着那个存在操控她——然后祈祷他今天状态好一点。毕竟，她的命，真的握在一个把她当"游戏角色"的存在手里。</w:t>
      </w:r>
    </w:p>
    <w:p>
      <w:r>
        <w:t>二长老韩青松宣布规则："双方以剑交手，不设时限。一方认输、昏厥、或被缴械即为落败。不得攻击致命要害。"</w:t>
      </w:r>
    </w:p>
    <w:p>
      <w:r>
        <w:t>"开始。"</w:t>
      </w:r>
    </w:p>
    <w:p>
      <w:r>
        <w:t>周明渊拔剑了。没有任何试探——第一剑就是"霜寒十四式"起手式，剑身凝聚淡蓝色真气霜华，寒意扑面。昨天他轻敌了。今天不会了。</w:t>
      </w:r>
    </w:p>
    <w:p>
      <w:r>
        <w:t>叶尘看到boss开局加buff："好家伙，开局放大？boss认真模式啊。"他把手机横过来，两只手拇指放在屏幕两侧，进入战斗姿态。"来吧。"</w:t>
      </w:r>
    </w:p>
    <w:p>
      <w:r>
        <w:t>第一剑——纵劈。剑气从上而下像一道瀑布。叶尘侧滑闪避，剑气在地面切出一道三尺长的冰痕。"伤害比昨天高了不止一个档次。"</w:t>
      </w:r>
    </w:p>
    <w:p>
      <w:r>
        <w:t>第二剑——横扫。后跳堪堪躲开。"出招间隔比昨天短了至少三分之一。"</w:t>
      </w:r>
    </w:p>
    <w:p>
      <w:r>
        <w:t>第三四五剑——连环刺。三道剑尖同时逼来像三条毒蛇。叶尘连按三下闪避——角色做出三个方向完全不同的极限闪避，最后一下甚至向后仰身到几乎与地面平行，剑尖从鼻尖上方一寸掠过。</w:t>
      </w:r>
    </w:p>
    <w:p>
      <w:r>
        <w:t>在场所有人只看到一件事——沈鹿溪在周明渊的狂风暴雨般的剑势下，像一个幽灵。每一剑都擦着她的身体而过。有的切断了衣角，有的削掉了碎发，有的在皮肤上留下一道浅浅的血线——但没有一剑真正命中。闪避幅度小到令人发指——每次只偏移几寸，像是精确计算过剑锋轨迹。</w:t>
      </w:r>
    </w:p>
    <w:p>
      <w:r>
        <w:t>"怎么可能……"台下一个内门弟子喃喃，"这种身法不是根骨1的人能做出来的动作！"</w:t>
      </w:r>
    </w:p>
    <w:p>
      <w:r>
        <w:t>二长老韩青松手里的茶碗端起来忘了喝。他看出来了——这个少女的闪避不是依靠速度，而是依靠判断。她在每一剑出手的瞬间就已经知道了落点——不是看到之后反应，是在对方出手的前摇阶段就判断出来的。这是什么境界的"读招"能力？就连他这个二长老，也不敢说能在周明渊全力连击下做到如此精准的闪避。</w:t>
      </w:r>
    </w:p>
    <w:p>
      <w:r>
        <w:t>周明渊打出第十二剑——"霜寒十四式"第十二式"寒江独钓"。剑势凝而不发，所有真气聚于剑尖，化作一道几乎看不见的银线。这是他的杀招。速度极快，几乎无法闪避。</w:t>
      </w:r>
    </w:p>
    <w:p>
      <w:r>
        <w:t>叶尘看到了——剑尖上金光大盛。弹反窗口！但金光只闪了一瞬就消失了——时间窗口极短，大概只有四五帧。</w:t>
      </w:r>
    </w:p>
    <w:p>
      <w:r>
        <w:t>"完美弹反窗口！！"叶尘的拇指按了下去。</w:t>
      </w:r>
    </w:p>
    <w:p>
      <w:r>
        <w:t>铛——！！！</w:t>
      </w:r>
    </w:p>
    <w:p>
      <w:r>
        <w:t>一声响彻整个武场的剑鸣。沈鹿溪的长剑在千钧一发之际迎上了那道银线——不是正面硬接，而是从侧面切入，在接触的刹那顺着对方剑势的方向转了一个极小的弧度，将全部力量引导向地面。银线击碎了擂台上的石板，冰渣碎石飞溅——但沈鹿溪站在原地，纹丝不动。</w:t>
      </w:r>
    </w:p>
    <w:p>
      <w:r>
        <w:t>完美弹反。</w:t>
      </w:r>
    </w:p>
    <w:p>
      <w:r>
        <w:t>周明渊的身体出现了明显的僵直——比昨天更长，因为他赌上了全部真气。屏幕上，巨大的红色闪烁标记出现。处决提示。</w:t>
      </w:r>
    </w:p>
    <w:p>
      <w:r>
        <w:t>叶尘按下攻击的同时，手指一滑，在对话框里极速打了一句——</w:t>
      </w:r>
    </w:p>
    <w:p>
      <w:r>
        <w:t>"你看好了，这一剑会很帅的。"</w:t>
      </w:r>
    </w:p>
    <w:p>
      <w:r>
        <w:t>沈鹿溪听到了那个声音。然后她的身体动了。</w:t>
      </w:r>
    </w:p>
    <w:p>
      <w:r>
        <w:t>长剑出鞘的那一瞬间，连她自己都看得入迷了。</w:t>
      </w:r>
    </w:p>
    <w:p>
      <w:r>
        <w:t>剑走的不是直线，而是一道弧——从下往上，像月亮从地平线升起。剑锋上没有任何真气——她根骨1，本就没有真气可用——但那个弧线的角度、速度、轨迹，完美得像是用尺子量过。</w:t>
      </w:r>
    </w:p>
    <w:p>
      <w:r>
        <w:t>剑尖划过周明渊的剑柄——长剑第二次被挑飞。</w:t>
      </w:r>
    </w:p>
    <w:p>
      <w:r>
        <w:t>但这一次不只是缴械。沈鹿溪的身体在缴械的同一个呼吸内转了半圈——长发和衣摆在转身中扬起来，像一朵盛开的白花——然后她的剑背以一种极其干脆的角度拍在了周明渊的后颈上。</w:t>
      </w:r>
    </w:p>
    <w:p>
      <w:r>
        <w:t>嘭。周明渊双膝跪地，向前倒下，趴在了擂台上。血条清空。</w:t>
      </w:r>
    </w:p>
    <w:p>
      <w:r>
        <w:t>【战斗结束】【评价：S——完美闪避·完美弹反·零伤通关】</w:t>
      </w:r>
    </w:p>
    <w:p>
      <w:r>
        <w:t>【奖励：经验值+3200，解锁天赋树·剑道，获得物品"霜寒十四式·残页"】</w:t>
      </w:r>
    </w:p>
    <w:p>
      <w:r>
        <w:t>"S评价！零伤通关！"叶尘兴奋地拍了下桌子。他看了看获得的物品，迫不及待点击学习。【学习完成。】"舒服了。希望后面boss能硬一点。"</w:t>
      </w:r>
    </w:p>
    <w:p>
      <w:r>
        <w:t>……</w:t>
      </w:r>
    </w:p>
    <w:p>
      <w:r>
        <w:t>擂台上，鸦雀无声。持续了很久。没有一个人说话。</w:t>
      </w:r>
    </w:p>
    <w:p>
      <w:r>
        <w:t>沈鹿溪站在擂台中央，手里握着那柄裹旧布条的长剑，衣服上被剑气切出七八道口子，碎发凌乱地飘在脸颊边。但她——毫发无伤。而掌门独子周明渊趴在她脚前，人事不省。</w:t>
      </w:r>
    </w:p>
    <w:p>
      <w:r>
        <w:t>二长老韩青松的手在微微发颤——不是被吓的，是激动。他行走江湖四十年，见过无数天才。但从未见过这样的战斗——一个根骨1、筋脉阻塞、连行气都做不到的少女，凭借纯粹的身法和判断力，做到了零伤通关。最后那一剑——剑身上没有一丝真气，但那道弧线比任何灌注了真气的剑招都要精准。这不是武力的胜利，这是纯粹的技巧碾压。</w:t>
      </w:r>
    </w:p>
    <w:p>
      <w:r>
        <w:t>"剑道……悟剑之心……"韩青松喃喃自语。</w:t>
      </w:r>
    </w:p>
    <w:p>
      <w:r>
        <w:t>掌门周天行的脸上终于有了表情——不是愤怒，而是一种极其复杂的神情。他看到了一样东西——一种他年轻时也曾追求过、却始终没有触碰到的东西。剑心。</w:t>
      </w:r>
    </w:p>
    <w:p>
      <w:r>
        <w:t>台下不知谁第一个喊出声，紧接着像开了闸的洪水——叫好声、惊叹声、议论声混成一片。</w:t>
      </w:r>
    </w:p>
    <w:p>
      <w:r>
        <w:t>"她赢了！她真的赢了！"</w:t>
      </w:r>
    </w:p>
    <w:p>
      <w:r>
        <w:t>"零伤！全程没被碰到一下！"</w:t>
      </w:r>
    </w:p>
    <w:p>
      <w:r>
        <w:t>"那最后一剑……我看了都起鸡皮疙瘩……"</w:t>
      </w:r>
    </w:p>
    <w:p>
      <w:r>
        <w:t>外门弟子疯了——她是外门的！外门末等弟子打败了内门大弟子！</w:t>
      </w:r>
    </w:p>
    <w:p>
      <w:r>
        <w:t>沈鹿溪站在擂台上，周围的声音像潮水涌来，但她什么都听不太清。她只是低头看着自己的手——细瘦的手指，苍白的皮肤，手腕上还有训练磕碰留下的淤青。这双手刚才做到了她这辈子都做不到的事情。不是她做的，是那个存在。</w:t>
      </w:r>
    </w:p>
    <w:p>
      <w:r>
        <w:t>但——最后那一剑的触感，她记得。剑锋划过剑柄时的震动，转身时衣摆扬起的风，剑背拍在后颈上的钝响。她的身体记得。</w:t>
      </w:r>
    </w:p>
    <w:p>
      <w:r>
        <w:t>就像昨天在树下听到的那句话一样——</w:t>
      </w:r>
    </w:p>
    <w:p>
      <w:r>
        <w:t>"别怕，有我在。"</w:t>
      </w:r>
    </w:p>
    <w:p>
      <w:r>
        <w:t>"你看好了，这一剑会很帅的。"</w:t>
      </w:r>
    </w:p>
    <w:p>
      <w:r>
        <w:t>沈鹿溪不知道那个存在是什么。是仙人，是鬼神，还是她想象不到的东西。但有一件事她忽然很确定——这个存在，好像并不讨厌她。甚至好像很享受操控她战斗的感觉。</w:t>
      </w:r>
    </w:p>
    <w:p>
      <w:r>
        <w:t>如果……如果他能一直在就好了。这个念头刚冒出来，她就被自己吓了一跳，连忙按了回去。不行不行，万一哪天他不来了怎么办——</w:t>
      </w:r>
    </w:p>
    <w:p>
      <w:r>
        <w:t>二长老韩青松的声音在擂台上方响起："沈鹿溪——胜。"</w:t>
      </w:r>
    </w:p>
    <w:p>
      <w:r>
        <w:t>顿了一下。"按照掌门之约——即日起，沈鹿溪晋升内门弟子。"</w:t>
      </w:r>
    </w:p>
    <w:p>
      <w:r>
        <w:t>人群再次沸腾。沈鹿溪站在那里，风吹过来，把碎发吹到眼睛前面。她伸手拨开头发的时候，嘴角不受控制地弯了一下。不是那个存在操控的。是她自己笑的。很小，很浅。但确实是笑了。</w:t>
      </w:r>
    </w:p>
    <w:p>
      <w:r>
        <w:t>……</w:t>
      </w:r>
    </w:p>
    <w:p>
      <w:r>
        <w:t>叶尘这边已经开始研究新技能了。"霜寒十四式（残）——只有前七式？后面七式要打别的boss解锁？"</w:t>
      </w:r>
    </w:p>
    <w:p>
      <w:r>
        <w:t>他翻了翻技能说明，看到地图上新解锁的内门区域——多了好几个问号和感叹号。深处有一个红色标记——</w:t>
      </w:r>
    </w:p>
    <w:p>
      <w:r>
        <w:t>【禁地·霜寒剑冢（推荐等级：???）】</w:t>
      </w:r>
    </w:p>
    <w:p>
      <w:r>
        <w:t>"推荐等级问号？隐藏副本！"叶尘来劲了。</w:t>
      </w:r>
    </w:p>
    <w:p>
      <w:r>
        <w:t>他正要操控角色过去，忽然注意到画面角落一行小字——</w:t>
      </w:r>
    </w:p>
    <w:p>
      <w:r>
        <w:t>【角色情绪：安心】【角色对您的信任度：12/100】</w:t>
      </w:r>
    </w:p>
    <w:p>
      <w:r>
        <w:t>"信任度？养成系统？信任度高了说不定能解锁专属技能或隐藏剧情。那后面得对这个NPC好一点，争取把好感刷满。"</w:t>
      </w:r>
    </w:p>
    <w:p>
      <w:r>
        <w:t>他完全不知道——他嘴里的"NPC"，此刻正蹲在内门新分配的住处里，把脸埋在被子里，悄悄地、无声地笑着。然后哭了。然后又笑了。</w:t>
      </w:r>
    </w:p>
    <w:p>
      <w:r>
        <w:t>手机另一头，叶尘嚼着泡面，完全没注意到角色的信任度从12悄悄变成了13。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2"/>
    </w:pPr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